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— Source-to-Target Mapping Document</w:t>
      </w:r>
    </w:p>
    <w:p>
      <w:pPr>
        <w:jc w:val="center"/>
      </w:pPr>
      <w:r>
        <w:t>SQL Data Warehouse Project | Field-level transformation reference</w:t>
      </w:r>
    </w:p>
    <w:p>
      <w:pPr>
        <w:pStyle w:val="Heading1"/>
      </w:pPr>
      <w:r>
        <w:t>1. Purpose</w:t>
      </w:r>
    </w:p>
    <w:p>
      <w:r>
        <w:t>This document records how source fields move through Bronze, Silver and Gold and identifies transformations applied at each stage.</w:t>
      </w:r>
    </w:p>
    <w:p>
      <w:pPr>
        <w:pStyle w:val="Heading1"/>
      </w:pPr>
      <w:r>
        <w:t>2. CRM Customer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Bronze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Silver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Gold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Transformation</w:t>
            </w:r>
          </w:p>
        </w:tc>
      </w:tr>
      <w:tr>
        <w:tc>
          <w:tcPr>
            <w:tcW w:type="dxa" w:w="2016"/>
          </w:tcPr>
          <w:p>
            <w:r>
              <w:t>cst_id</w:t>
            </w:r>
          </w:p>
        </w:tc>
        <w:tc>
          <w:tcPr>
            <w:tcW w:type="dxa" w:w="2016"/>
          </w:tcPr>
          <w:p>
            <w:r>
              <w:t>cst_id</w:t>
            </w:r>
          </w:p>
        </w:tc>
        <w:tc>
          <w:tcPr>
            <w:tcW w:type="dxa" w:w="2016"/>
          </w:tcPr>
          <w:p>
            <w:r>
              <w:t>cst_id</w:t>
            </w:r>
          </w:p>
        </w:tc>
        <w:tc>
          <w:tcPr>
            <w:tcW w:type="dxa" w:w="2016"/>
          </w:tcPr>
          <w:p>
            <w:r>
              <w:t>customer_id</w:t>
            </w:r>
          </w:p>
        </w:tc>
        <w:tc>
          <w:tcPr>
            <w:tcW w:type="dxa" w:w="2016"/>
          </w:tcPr>
          <w:p>
            <w:r>
              <w:t>Latest row retained per cst_id; renamed in Gold</w:t>
            </w:r>
          </w:p>
        </w:tc>
      </w:tr>
      <w:tr>
        <w:tc>
          <w:tcPr>
            <w:tcW w:type="dxa" w:w="2016"/>
          </w:tcPr>
          <w:p>
            <w:r>
              <w:t>cst_key</w:t>
            </w:r>
          </w:p>
        </w:tc>
        <w:tc>
          <w:tcPr>
            <w:tcW w:type="dxa" w:w="2016"/>
          </w:tcPr>
          <w:p>
            <w:r>
              <w:t>cst_key</w:t>
            </w:r>
          </w:p>
        </w:tc>
        <w:tc>
          <w:tcPr>
            <w:tcW w:type="dxa" w:w="2016"/>
          </w:tcPr>
          <w:p>
            <w:r>
              <w:t>cst_key</w:t>
            </w:r>
          </w:p>
        </w:tc>
        <w:tc>
          <w:tcPr>
            <w:tcW w:type="dxa" w:w="2016"/>
          </w:tcPr>
          <w:p>
            <w:r>
              <w:t>customer_number</w:t>
            </w:r>
          </w:p>
        </w:tc>
        <w:tc>
          <w:tcPr>
            <w:tcW w:type="dxa" w:w="2016"/>
          </w:tcPr>
          <w:p>
            <w:r>
              <w:t>Renamed in Gold</w:t>
            </w:r>
          </w:p>
        </w:tc>
      </w:tr>
      <w:tr>
        <w:tc>
          <w:tcPr>
            <w:tcW w:type="dxa" w:w="2016"/>
          </w:tcPr>
          <w:p>
            <w:r>
              <w:t>cst_firstname</w:t>
            </w:r>
          </w:p>
        </w:tc>
        <w:tc>
          <w:tcPr>
            <w:tcW w:type="dxa" w:w="2016"/>
          </w:tcPr>
          <w:p>
            <w:r>
              <w:t>cst_firstname</w:t>
            </w:r>
          </w:p>
        </w:tc>
        <w:tc>
          <w:tcPr>
            <w:tcW w:type="dxa" w:w="2016"/>
          </w:tcPr>
          <w:p>
            <w:r>
              <w:t>cst_firstname</w:t>
            </w:r>
          </w:p>
        </w:tc>
        <w:tc>
          <w:tcPr>
            <w:tcW w:type="dxa" w:w="2016"/>
          </w:tcPr>
          <w:p>
            <w:r>
              <w:t>first_name</w:t>
            </w:r>
          </w:p>
        </w:tc>
        <w:tc>
          <w:tcPr>
            <w:tcW w:type="dxa" w:w="2016"/>
          </w:tcPr>
          <w:p>
            <w:r>
              <w:t>TRIM</w:t>
            </w:r>
          </w:p>
        </w:tc>
      </w:tr>
      <w:tr>
        <w:tc>
          <w:tcPr>
            <w:tcW w:type="dxa" w:w="2016"/>
          </w:tcPr>
          <w:p>
            <w:r>
              <w:t>cst_lastname</w:t>
            </w:r>
          </w:p>
        </w:tc>
        <w:tc>
          <w:tcPr>
            <w:tcW w:type="dxa" w:w="2016"/>
          </w:tcPr>
          <w:p>
            <w:r>
              <w:t>cst_lastname</w:t>
            </w:r>
          </w:p>
        </w:tc>
        <w:tc>
          <w:tcPr>
            <w:tcW w:type="dxa" w:w="2016"/>
          </w:tcPr>
          <w:p>
            <w:r>
              <w:t>cst_lastname</w:t>
            </w:r>
          </w:p>
        </w:tc>
        <w:tc>
          <w:tcPr>
            <w:tcW w:type="dxa" w:w="2016"/>
          </w:tcPr>
          <w:p>
            <w:r>
              <w:t>last_name</w:t>
            </w:r>
          </w:p>
        </w:tc>
        <w:tc>
          <w:tcPr>
            <w:tcW w:type="dxa" w:w="2016"/>
          </w:tcPr>
          <w:p>
            <w:r>
              <w:t>TRIM</w:t>
            </w:r>
          </w:p>
        </w:tc>
      </w:tr>
      <w:tr>
        <w:tc>
          <w:tcPr>
            <w:tcW w:type="dxa" w:w="2016"/>
          </w:tcPr>
          <w:p>
            <w:r>
              <w:t>cst_marital_status</w:t>
            </w:r>
          </w:p>
        </w:tc>
        <w:tc>
          <w:tcPr>
            <w:tcW w:type="dxa" w:w="2016"/>
          </w:tcPr>
          <w:p>
            <w:r>
              <w:t>cst_marital_status</w:t>
            </w:r>
          </w:p>
        </w:tc>
        <w:tc>
          <w:tcPr>
            <w:tcW w:type="dxa" w:w="2016"/>
          </w:tcPr>
          <w:p>
            <w:r>
              <w:t>cst_marital_status</w:t>
            </w:r>
          </w:p>
        </w:tc>
        <w:tc>
          <w:tcPr>
            <w:tcW w:type="dxa" w:w="2016"/>
          </w:tcPr>
          <w:p>
            <w:r>
              <w:t>marital_status</w:t>
            </w:r>
          </w:p>
        </w:tc>
        <w:tc>
          <w:tcPr>
            <w:tcW w:type="dxa" w:w="2016"/>
          </w:tcPr>
          <w:p>
            <w:r>
              <w:t>S→Single; M→Married; else n/a</w:t>
            </w:r>
          </w:p>
        </w:tc>
      </w:tr>
      <w:tr>
        <w:tc>
          <w:tcPr>
            <w:tcW w:type="dxa" w:w="2016"/>
          </w:tcPr>
          <w:p>
            <w:r>
              <w:t>cst_gndr</w:t>
            </w:r>
          </w:p>
        </w:tc>
        <w:tc>
          <w:tcPr>
            <w:tcW w:type="dxa" w:w="2016"/>
          </w:tcPr>
          <w:p>
            <w:r>
              <w:t>cst_gndr</w:t>
            </w:r>
          </w:p>
        </w:tc>
        <w:tc>
          <w:tcPr>
            <w:tcW w:type="dxa" w:w="2016"/>
          </w:tcPr>
          <w:p>
            <w:r>
              <w:t>cst_gndr</w:t>
            </w:r>
          </w:p>
        </w:tc>
        <w:tc>
          <w:tcPr>
            <w:tcW w:type="dxa" w:w="2016"/>
          </w:tcPr>
          <w:p>
            <w:r>
              <w:t>gender</w:t>
            </w:r>
          </w:p>
        </w:tc>
        <w:tc>
          <w:tcPr>
            <w:tcW w:type="dxa" w:w="2016"/>
          </w:tcPr>
          <w:p>
            <w:r>
              <w:t>F/M standardized; Gold can fall back to ERP gender</w:t>
            </w:r>
          </w:p>
        </w:tc>
      </w:tr>
      <w:tr>
        <w:tc>
          <w:tcPr>
            <w:tcW w:type="dxa" w:w="2016"/>
          </w:tcPr>
          <w:p>
            <w:r>
              <w:t>cst_create_date</w:t>
            </w:r>
          </w:p>
        </w:tc>
        <w:tc>
          <w:tcPr>
            <w:tcW w:type="dxa" w:w="2016"/>
          </w:tcPr>
          <w:p>
            <w:r>
              <w:t>cst_create_date</w:t>
            </w:r>
          </w:p>
        </w:tc>
        <w:tc>
          <w:tcPr>
            <w:tcW w:type="dxa" w:w="2016"/>
          </w:tcPr>
          <w:p>
            <w:r>
              <w:t>cst_create_date</w:t>
            </w:r>
          </w:p>
        </w:tc>
        <w:tc>
          <w:tcPr>
            <w:tcW w:type="dxa" w:w="2016"/>
          </w:tcPr>
          <w:p>
            <w:r>
              <w:t>create_date</w:t>
            </w:r>
          </w:p>
        </w:tc>
        <w:tc>
          <w:tcPr>
            <w:tcW w:type="dxa" w:w="2016"/>
          </w:tcPr>
          <w:p>
            <w:r>
              <w:t>Passed through</w:t>
            </w:r>
          </w:p>
        </w:tc>
      </w:tr>
    </w:tbl>
    <w:p>
      <w:pPr>
        <w:pStyle w:val="Heading1"/>
      </w:pPr>
      <w:r>
        <w:t>3. CRM Product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Bronze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Silver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Gold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Transformation</w:t>
            </w:r>
          </w:p>
        </w:tc>
      </w:tr>
      <w:tr>
        <w:tc>
          <w:tcPr>
            <w:tcW w:type="dxa" w:w="2016"/>
          </w:tcPr>
          <w:p>
            <w:r>
              <w:t>prd_id</w:t>
            </w:r>
          </w:p>
        </w:tc>
        <w:tc>
          <w:tcPr>
            <w:tcW w:type="dxa" w:w="2016"/>
          </w:tcPr>
          <w:p>
            <w:r>
              <w:t>prd_id</w:t>
            </w:r>
          </w:p>
        </w:tc>
        <w:tc>
          <w:tcPr>
            <w:tcW w:type="dxa" w:w="2016"/>
          </w:tcPr>
          <w:p>
            <w:r>
              <w:t>prd_id</w:t>
            </w:r>
          </w:p>
        </w:tc>
        <w:tc>
          <w:tcPr>
            <w:tcW w:type="dxa" w:w="2016"/>
          </w:tcPr>
          <w:p>
            <w:r>
              <w:t>product_id</w:t>
            </w:r>
          </w:p>
        </w:tc>
        <w:tc>
          <w:tcPr>
            <w:tcW w:type="dxa" w:w="2016"/>
          </w:tcPr>
          <w:p>
            <w:r>
              <w:t>Renamed in Gold</w:t>
            </w:r>
          </w:p>
        </w:tc>
      </w:tr>
      <w:tr>
        <w:tc>
          <w:tcPr>
            <w:tcW w:type="dxa" w:w="2016"/>
          </w:tcPr>
          <w:p>
            <w:r>
              <w:t>prd_key</w:t>
            </w:r>
          </w:p>
        </w:tc>
        <w:tc>
          <w:tcPr>
            <w:tcW w:type="dxa" w:w="2016"/>
          </w:tcPr>
          <w:p>
            <w:r>
              <w:t>prd_key</w:t>
            </w:r>
          </w:p>
        </w:tc>
        <w:tc>
          <w:tcPr>
            <w:tcW w:type="dxa" w:w="2016"/>
          </w:tcPr>
          <w:p>
            <w:r>
              <w:t>prd_key</w:t>
            </w:r>
          </w:p>
        </w:tc>
        <w:tc>
          <w:tcPr>
            <w:tcW w:type="dxa" w:w="2016"/>
          </w:tcPr>
          <w:p>
            <w:r>
              <w:t>product_number</w:t>
            </w:r>
          </w:p>
        </w:tc>
        <w:tc>
          <w:tcPr>
            <w:tcW w:type="dxa" w:w="2016"/>
          </w:tcPr>
          <w:p>
            <w:r>
              <w:t>Category/product key split in Silver</w:t>
            </w:r>
          </w:p>
        </w:tc>
      </w:tr>
      <w:tr>
        <w:tc>
          <w:tcPr>
            <w:tcW w:type="dxa" w:w="2016"/>
          </w:tcPr>
          <w:p>
            <w:r>
              <w:t>prd_nm</w:t>
            </w:r>
          </w:p>
        </w:tc>
        <w:tc>
          <w:tcPr>
            <w:tcW w:type="dxa" w:w="2016"/>
          </w:tcPr>
          <w:p>
            <w:r>
              <w:t>prd_nm</w:t>
            </w:r>
          </w:p>
        </w:tc>
        <w:tc>
          <w:tcPr>
            <w:tcW w:type="dxa" w:w="2016"/>
          </w:tcPr>
          <w:p>
            <w:r>
              <w:t>prd_nm</w:t>
            </w:r>
          </w:p>
        </w:tc>
        <w:tc>
          <w:tcPr>
            <w:tcW w:type="dxa" w:w="2016"/>
          </w:tcPr>
          <w:p>
            <w:r>
              <w:t>product_name</w:t>
            </w:r>
          </w:p>
        </w:tc>
        <w:tc>
          <w:tcPr>
            <w:tcW w:type="dxa" w:w="2016"/>
          </w:tcPr>
          <w:p>
            <w:r>
              <w:t>Renamed in Gold</w:t>
            </w:r>
          </w:p>
        </w:tc>
      </w:tr>
      <w:tr>
        <w:tc>
          <w:tcPr>
            <w:tcW w:type="dxa" w:w="2016"/>
          </w:tcPr>
          <w:p>
            <w:r>
              <w:t>prd_cost</w:t>
            </w:r>
          </w:p>
        </w:tc>
        <w:tc>
          <w:tcPr>
            <w:tcW w:type="dxa" w:w="2016"/>
          </w:tcPr>
          <w:p>
            <w:r>
              <w:t>prd_cost</w:t>
            </w:r>
          </w:p>
        </w:tc>
        <w:tc>
          <w:tcPr>
            <w:tcW w:type="dxa" w:w="2016"/>
          </w:tcPr>
          <w:p>
            <w:r>
              <w:t>prd_cost</w:t>
            </w:r>
          </w:p>
        </w:tc>
        <w:tc>
          <w:tcPr>
            <w:tcW w:type="dxa" w:w="2016"/>
          </w:tcPr>
          <w:p>
            <w:r>
              <w:t>cost</w:t>
            </w:r>
          </w:p>
        </w:tc>
        <w:tc>
          <w:tcPr>
            <w:tcW w:type="dxa" w:w="2016"/>
          </w:tcPr>
          <w:p>
            <w:r>
              <w:t>NULL→0</w:t>
            </w:r>
          </w:p>
        </w:tc>
      </w:tr>
      <w:tr>
        <w:tc>
          <w:tcPr>
            <w:tcW w:type="dxa" w:w="2016"/>
          </w:tcPr>
          <w:p>
            <w:r>
              <w:t>prd_line</w:t>
            </w:r>
          </w:p>
        </w:tc>
        <w:tc>
          <w:tcPr>
            <w:tcW w:type="dxa" w:w="2016"/>
          </w:tcPr>
          <w:p>
            <w:r>
              <w:t>prd_line</w:t>
            </w:r>
          </w:p>
        </w:tc>
        <w:tc>
          <w:tcPr>
            <w:tcW w:type="dxa" w:w="2016"/>
          </w:tcPr>
          <w:p>
            <w:r>
              <w:t>prd_line</w:t>
            </w:r>
          </w:p>
        </w:tc>
        <w:tc>
          <w:tcPr>
            <w:tcW w:type="dxa" w:w="2016"/>
          </w:tcPr>
          <w:p>
            <w:r>
              <w:t>product_line</w:t>
            </w:r>
          </w:p>
        </w:tc>
        <w:tc>
          <w:tcPr>
            <w:tcW w:type="dxa" w:w="2016"/>
          </w:tcPr>
          <w:p>
            <w:r>
              <w:t>M/R/S/T mapped to business labels</w:t>
            </w:r>
          </w:p>
        </w:tc>
      </w:tr>
      <w:tr>
        <w:tc>
          <w:tcPr>
            <w:tcW w:type="dxa" w:w="2016"/>
          </w:tcPr>
          <w:p>
            <w:r>
              <w:t>prd_start_dt</w:t>
            </w:r>
          </w:p>
        </w:tc>
        <w:tc>
          <w:tcPr>
            <w:tcW w:type="dxa" w:w="2016"/>
          </w:tcPr>
          <w:p>
            <w:r>
              <w:t>prd_start_dt</w:t>
            </w:r>
          </w:p>
        </w:tc>
        <w:tc>
          <w:tcPr>
            <w:tcW w:type="dxa" w:w="2016"/>
          </w:tcPr>
          <w:p>
            <w:r>
              <w:t>prd_start_dt</w:t>
            </w:r>
          </w:p>
        </w:tc>
        <w:tc>
          <w:tcPr>
            <w:tcW w:type="dxa" w:w="2016"/>
          </w:tcPr>
          <w:p>
            <w:r>
              <w:t>start_date</w:t>
            </w:r>
          </w:p>
        </w:tc>
        <w:tc>
          <w:tcPr>
            <w:tcW w:type="dxa" w:w="2016"/>
          </w:tcPr>
          <w:p>
            <w:r>
              <w:t>Passed through</w:t>
            </w:r>
          </w:p>
        </w:tc>
      </w:tr>
      <w:tr>
        <w:tc>
          <w:tcPr>
            <w:tcW w:type="dxa" w:w="2016"/>
          </w:tcPr>
          <w:p>
            <w:r>
              <w:t>prd_end_dt</w:t>
            </w:r>
          </w:p>
        </w:tc>
        <w:tc>
          <w:tcPr>
            <w:tcW w:type="dxa" w:w="2016"/>
          </w:tcPr>
          <w:p>
            <w:r>
              <w:t>prd_end_dt</w:t>
            </w:r>
          </w:p>
        </w:tc>
        <w:tc>
          <w:tcPr>
            <w:tcW w:type="dxa" w:w="2016"/>
          </w:tcPr>
          <w:p>
            <w:r>
              <w:t>prd_end_dt</w:t>
            </w:r>
          </w:p>
        </w:tc>
        <w:tc>
          <w:tcPr>
            <w:tcW w:type="dxa" w:w="2016"/>
          </w:tcPr>
          <w:p>
            <w:r>
              <w:t>—</w:t>
            </w:r>
          </w:p>
        </w:tc>
        <w:tc>
          <w:tcPr>
            <w:tcW w:type="dxa" w:w="2016"/>
          </w:tcPr>
          <w:p>
            <w:r>
              <w:t>Derived in Silver using LEAD; Gold keeps current rows only</w:t>
            </w:r>
          </w:p>
        </w:tc>
      </w:tr>
    </w:tbl>
    <w:p>
      <w:pPr>
        <w:pStyle w:val="Heading1"/>
      </w:pPr>
      <w:r>
        <w:t>4. CRM Sales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Bronze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Silver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Gold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Transformation</w:t>
            </w:r>
          </w:p>
        </w:tc>
      </w:tr>
      <w:tr>
        <w:tc>
          <w:tcPr>
            <w:tcW w:type="dxa" w:w="2016"/>
          </w:tcPr>
          <w:p>
            <w:r>
              <w:t>sls_ord_num</w:t>
            </w:r>
          </w:p>
        </w:tc>
        <w:tc>
          <w:tcPr>
            <w:tcW w:type="dxa" w:w="2016"/>
          </w:tcPr>
          <w:p>
            <w:r>
              <w:t>sls_ord_num</w:t>
            </w:r>
          </w:p>
        </w:tc>
        <w:tc>
          <w:tcPr>
            <w:tcW w:type="dxa" w:w="2016"/>
          </w:tcPr>
          <w:p>
            <w:r>
              <w:t>sls_ord_num</w:t>
            </w:r>
          </w:p>
        </w:tc>
        <w:tc>
          <w:tcPr>
            <w:tcW w:type="dxa" w:w="2016"/>
          </w:tcPr>
          <w:p>
            <w:r>
              <w:t>order_number</w:t>
            </w:r>
          </w:p>
        </w:tc>
        <w:tc>
          <w:tcPr>
            <w:tcW w:type="dxa" w:w="2016"/>
          </w:tcPr>
          <w:p>
            <w:r>
              <w:t>Renamed</w:t>
            </w:r>
          </w:p>
        </w:tc>
      </w:tr>
      <w:tr>
        <w:tc>
          <w:tcPr>
            <w:tcW w:type="dxa" w:w="2016"/>
          </w:tcPr>
          <w:p>
            <w:r>
              <w:t>sls_prd_key</w:t>
            </w:r>
          </w:p>
        </w:tc>
        <w:tc>
          <w:tcPr>
            <w:tcW w:type="dxa" w:w="2016"/>
          </w:tcPr>
          <w:p>
            <w:r>
              <w:t>sls_prd_key</w:t>
            </w:r>
          </w:p>
        </w:tc>
        <w:tc>
          <w:tcPr>
            <w:tcW w:type="dxa" w:w="2016"/>
          </w:tcPr>
          <w:p>
            <w:r>
              <w:t>sls_prd_key</w:t>
            </w:r>
          </w:p>
        </w:tc>
        <w:tc>
          <w:tcPr>
            <w:tcW w:type="dxa" w:w="2016"/>
          </w:tcPr>
          <w:p>
            <w:r>
              <w:t>product_key</w:t>
            </w:r>
          </w:p>
        </w:tc>
        <w:tc>
          <w:tcPr>
            <w:tcW w:type="dxa" w:w="2016"/>
          </w:tcPr>
          <w:p>
            <w:r>
              <w:t>Joined to Gold product dimension</w:t>
            </w:r>
          </w:p>
        </w:tc>
      </w:tr>
      <w:tr>
        <w:tc>
          <w:tcPr>
            <w:tcW w:type="dxa" w:w="2016"/>
          </w:tcPr>
          <w:p>
            <w:r>
              <w:t>sls_cust_id</w:t>
            </w:r>
          </w:p>
        </w:tc>
        <w:tc>
          <w:tcPr>
            <w:tcW w:type="dxa" w:w="2016"/>
          </w:tcPr>
          <w:p>
            <w:r>
              <w:t>sls_cust_id</w:t>
            </w:r>
          </w:p>
        </w:tc>
        <w:tc>
          <w:tcPr>
            <w:tcW w:type="dxa" w:w="2016"/>
          </w:tcPr>
          <w:p>
            <w:r>
              <w:t>sls_cust_id</w:t>
            </w:r>
          </w:p>
        </w:tc>
        <w:tc>
          <w:tcPr>
            <w:tcW w:type="dxa" w:w="2016"/>
          </w:tcPr>
          <w:p>
            <w:r>
              <w:t>customer_key</w:t>
            </w:r>
          </w:p>
        </w:tc>
        <w:tc>
          <w:tcPr>
            <w:tcW w:type="dxa" w:w="2016"/>
          </w:tcPr>
          <w:p>
            <w:r>
              <w:t>Joined to Gold customer dimension</w:t>
            </w:r>
          </w:p>
        </w:tc>
      </w:tr>
      <w:tr>
        <w:tc>
          <w:tcPr>
            <w:tcW w:type="dxa" w:w="2016"/>
          </w:tcPr>
          <w:p>
            <w:r>
              <w:t>sls_order_dt</w:t>
            </w:r>
          </w:p>
        </w:tc>
        <w:tc>
          <w:tcPr>
            <w:tcW w:type="dxa" w:w="2016"/>
          </w:tcPr>
          <w:p>
            <w:r>
              <w:t>sls_order_dt</w:t>
            </w:r>
          </w:p>
        </w:tc>
        <w:tc>
          <w:tcPr>
            <w:tcW w:type="dxa" w:w="2016"/>
          </w:tcPr>
          <w:p>
            <w:r>
              <w:t>sls_order_dt</w:t>
            </w:r>
          </w:p>
        </w:tc>
        <w:tc>
          <w:tcPr>
            <w:tcW w:type="dxa" w:w="2016"/>
          </w:tcPr>
          <w:p>
            <w:r>
              <w:t>order_date</w:t>
            </w:r>
          </w:p>
        </w:tc>
        <w:tc>
          <w:tcPr>
            <w:tcW w:type="dxa" w:w="2016"/>
          </w:tcPr>
          <w:p>
            <w:r>
              <w:t>Passed through</w:t>
            </w:r>
          </w:p>
        </w:tc>
      </w:tr>
      <w:tr>
        <w:tc>
          <w:tcPr>
            <w:tcW w:type="dxa" w:w="2016"/>
          </w:tcPr>
          <w:p>
            <w:r>
              <w:t>sls_ship_dt</w:t>
            </w:r>
          </w:p>
        </w:tc>
        <w:tc>
          <w:tcPr>
            <w:tcW w:type="dxa" w:w="2016"/>
          </w:tcPr>
          <w:p>
            <w:r>
              <w:t>sls_ship_dt</w:t>
            </w:r>
          </w:p>
        </w:tc>
        <w:tc>
          <w:tcPr>
            <w:tcW w:type="dxa" w:w="2016"/>
          </w:tcPr>
          <w:p>
            <w:r>
              <w:t>sls_ship_dt</w:t>
            </w:r>
          </w:p>
        </w:tc>
        <w:tc>
          <w:tcPr>
            <w:tcW w:type="dxa" w:w="2016"/>
          </w:tcPr>
          <w:p>
            <w:r>
              <w:t>shipping_date</w:t>
            </w:r>
          </w:p>
        </w:tc>
        <w:tc>
          <w:tcPr>
            <w:tcW w:type="dxa" w:w="2016"/>
          </w:tcPr>
          <w:p>
            <w:r>
              <w:t>Passed through</w:t>
            </w:r>
          </w:p>
        </w:tc>
      </w:tr>
      <w:tr>
        <w:tc>
          <w:tcPr>
            <w:tcW w:type="dxa" w:w="2016"/>
          </w:tcPr>
          <w:p>
            <w:r>
              <w:t>sls_due_dt</w:t>
            </w:r>
          </w:p>
        </w:tc>
        <w:tc>
          <w:tcPr>
            <w:tcW w:type="dxa" w:w="2016"/>
          </w:tcPr>
          <w:p>
            <w:r>
              <w:t>sls_due_dt</w:t>
            </w:r>
          </w:p>
        </w:tc>
        <w:tc>
          <w:tcPr>
            <w:tcW w:type="dxa" w:w="2016"/>
          </w:tcPr>
          <w:p>
            <w:r>
              <w:t>sls_due_dt</w:t>
            </w:r>
          </w:p>
        </w:tc>
        <w:tc>
          <w:tcPr>
            <w:tcW w:type="dxa" w:w="2016"/>
          </w:tcPr>
          <w:p>
            <w:r>
              <w:t>due_date</w:t>
            </w:r>
          </w:p>
        </w:tc>
        <w:tc>
          <w:tcPr>
            <w:tcW w:type="dxa" w:w="2016"/>
          </w:tcPr>
          <w:p>
            <w:r>
              <w:t>Passed through</w:t>
            </w:r>
          </w:p>
        </w:tc>
      </w:tr>
      <w:tr>
        <w:tc>
          <w:tcPr>
            <w:tcW w:type="dxa" w:w="2016"/>
          </w:tcPr>
          <w:p>
            <w:r>
              <w:t>sls_sales</w:t>
            </w:r>
          </w:p>
        </w:tc>
        <w:tc>
          <w:tcPr>
            <w:tcW w:type="dxa" w:w="2016"/>
          </w:tcPr>
          <w:p>
            <w:r>
              <w:t>sls_sales</w:t>
            </w:r>
          </w:p>
        </w:tc>
        <w:tc>
          <w:tcPr>
            <w:tcW w:type="dxa" w:w="2016"/>
          </w:tcPr>
          <w:p>
            <w:r>
              <w:t>sls_sales</w:t>
            </w:r>
          </w:p>
        </w:tc>
        <w:tc>
          <w:tcPr>
            <w:tcW w:type="dxa" w:w="2016"/>
          </w:tcPr>
          <w:p>
            <w:r>
              <w:t>sales_amount</w:t>
            </w:r>
          </w:p>
        </w:tc>
        <w:tc>
          <w:tcPr>
            <w:tcW w:type="dxa" w:w="2016"/>
          </w:tcPr>
          <w:p>
            <w:r>
              <w:t>Recalculated when NULL, non-positive, or inconsistent</w:t>
            </w:r>
          </w:p>
        </w:tc>
      </w:tr>
      <w:tr>
        <w:tc>
          <w:tcPr>
            <w:tcW w:type="dxa" w:w="2016"/>
          </w:tcPr>
          <w:p>
            <w:r>
              <w:t>sls_quantity</w:t>
            </w:r>
          </w:p>
        </w:tc>
        <w:tc>
          <w:tcPr>
            <w:tcW w:type="dxa" w:w="2016"/>
          </w:tcPr>
          <w:p>
            <w:r>
              <w:t>sls_quantity</w:t>
            </w:r>
          </w:p>
        </w:tc>
        <w:tc>
          <w:tcPr>
            <w:tcW w:type="dxa" w:w="2016"/>
          </w:tcPr>
          <w:p>
            <w:r>
              <w:t>sls_quantity</w:t>
            </w:r>
          </w:p>
        </w:tc>
        <w:tc>
          <w:tcPr>
            <w:tcW w:type="dxa" w:w="2016"/>
          </w:tcPr>
          <w:p>
            <w:r>
              <w:t>quantity</w:t>
            </w:r>
          </w:p>
        </w:tc>
        <w:tc>
          <w:tcPr>
            <w:tcW w:type="dxa" w:w="2016"/>
          </w:tcPr>
          <w:p>
            <w:r>
              <w:t>Passed through</w:t>
            </w:r>
          </w:p>
        </w:tc>
      </w:tr>
      <w:tr>
        <w:tc>
          <w:tcPr>
            <w:tcW w:type="dxa" w:w="2016"/>
          </w:tcPr>
          <w:p>
            <w:r>
              <w:t>sls_price</w:t>
            </w:r>
          </w:p>
        </w:tc>
        <w:tc>
          <w:tcPr>
            <w:tcW w:type="dxa" w:w="2016"/>
          </w:tcPr>
          <w:p>
            <w:r>
              <w:t>sls_price</w:t>
            </w:r>
          </w:p>
        </w:tc>
        <w:tc>
          <w:tcPr>
            <w:tcW w:type="dxa" w:w="2016"/>
          </w:tcPr>
          <w:p>
            <w:r>
              <w:t>sls_price</w:t>
            </w:r>
          </w:p>
        </w:tc>
        <w:tc>
          <w:tcPr>
            <w:tcW w:type="dxa" w:w="2016"/>
          </w:tcPr>
          <w:p>
            <w:r>
              <w:t>price</w:t>
            </w:r>
          </w:p>
        </w:tc>
        <w:tc>
          <w:tcPr>
            <w:tcW w:type="dxa" w:w="2016"/>
          </w:tcPr>
          <w:p>
            <w:r>
              <w:t>Invalid/non-positive price recalculated from sales/quantity</w:t>
            </w:r>
          </w:p>
        </w:tc>
      </w:tr>
    </w:tbl>
    <w:p>
      <w:pPr>
        <w:pStyle w:val="Heading1"/>
      </w:pPr>
      <w:r>
        <w:t>5. ERP Customer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Bronze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Silver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Gold use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Transformation</w:t>
            </w:r>
          </w:p>
        </w:tc>
      </w:tr>
      <w:tr>
        <w:tc>
          <w:tcPr>
            <w:tcW w:type="dxa" w:w="2016"/>
          </w:tcPr>
          <w:p>
            <w:r>
              <w:t>CID</w:t>
            </w:r>
          </w:p>
        </w:tc>
        <w:tc>
          <w:tcPr>
            <w:tcW w:type="dxa" w:w="2016"/>
          </w:tcPr>
          <w:p>
            <w:r>
              <w:t>cid</w:t>
            </w:r>
          </w:p>
        </w:tc>
        <w:tc>
          <w:tcPr>
            <w:tcW w:type="dxa" w:w="2016"/>
          </w:tcPr>
          <w:p>
            <w:r>
              <w:t>cid</w:t>
            </w:r>
          </w:p>
        </w:tc>
        <w:tc>
          <w:tcPr>
            <w:tcW w:type="dxa" w:w="2016"/>
          </w:tcPr>
          <w:p>
            <w:r>
              <w:t>Customer join</w:t>
            </w:r>
          </w:p>
        </w:tc>
        <w:tc>
          <w:tcPr>
            <w:tcW w:type="dxa" w:w="2016"/>
          </w:tcPr>
          <w:p>
            <w:r>
              <w:t>Remove NAS prefix</w:t>
            </w:r>
          </w:p>
        </w:tc>
      </w:tr>
      <w:tr>
        <w:tc>
          <w:tcPr>
            <w:tcW w:type="dxa" w:w="2016"/>
          </w:tcPr>
          <w:p>
            <w:r>
              <w:t>BDATE</w:t>
            </w:r>
          </w:p>
        </w:tc>
        <w:tc>
          <w:tcPr>
            <w:tcW w:type="dxa" w:w="2016"/>
          </w:tcPr>
          <w:p>
            <w:r>
              <w:t>bdate</w:t>
            </w:r>
          </w:p>
        </w:tc>
        <w:tc>
          <w:tcPr>
            <w:tcW w:type="dxa" w:w="2016"/>
          </w:tcPr>
          <w:p>
            <w:r>
              <w:t>bdate</w:t>
            </w:r>
          </w:p>
        </w:tc>
        <w:tc>
          <w:tcPr>
            <w:tcW w:type="dxa" w:w="2016"/>
          </w:tcPr>
          <w:p>
            <w:r>
              <w:t>birthdate</w:t>
            </w:r>
          </w:p>
        </w:tc>
        <w:tc>
          <w:tcPr>
            <w:tcW w:type="dxa" w:w="2016"/>
          </w:tcPr>
          <w:p>
            <w:r>
              <w:t>Future and implausibly early dates become NULL</w:t>
            </w:r>
          </w:p>
        </w:tc>
      </w:tr>
      <w:tr>
        <w:tc>
          <w:tcPr>
            <w:tcW w:type="dxa" w:w="2016"/>
          </w:tcPr>
          <w:p>
            <w:r>
              <w:t>GEN</w:t>
            </w:r>
          </w:p>
        </w:tc>
        <w:tc>
          <w:tcPr>
            <w:tcW w:type="dxa" w:w="2016"/>
          </w:tcPr>
          <w:p>
            <w:r>
              <w:t>gen</w:t>
            </w:r>
          </w:p>
        </w:tc>
        <w:tc>
          <w:tcPr>
            <w:tcW w:type="dxa" w:w="2016"/>
          </w:tcPr>
          <w:p>
            <w:r>
              <w:t>gen</w:t>
            </w:r>
          </w:p>
        </w:tc>
        <w:tc>
          <w:tcPr>
            <w:tcW w:type="dxa" w:w="2016"/>
          </w:tcPr>
          <w:p>
            <w:r>
              <w:t>gender fallback</w:t>
            </w:r>
          </w:p>
        </w:tc>
        <w:tc>
          <w:tcPr>
            <w:tcW w:type="dxa" w:w="2016"/>
          </w:tcPr>
          <w:p>
            <w:r>
              <w:t>F/Female→Female; M/Male→Male; else n/a</w:t>
            </w:r>
          </w:p>
        </w:tc>
      </w:tr>
    </w:tbl>
    <w:p>
      <w:pPr>
        <w:pStyle w:val="Heading1"/>
      </w:pPr>
      <w:r>
        <w:t>6. ERP Location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Bronze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Silver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Gold use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Transformation</w:t>
            </w:r>
          </w:p>
        </w:tc>
      </w:tr>
      <w:tr>
        <w:tc>
          <w:tcPr>
            <w:tcW w:type="dxa" w:w="2016"/>
          </w:tcPr>
          <w:p>
            <w:r>
              <w:t>CID</w:t>
            </w:r>
          </w:p>
        </w:tc>
        <w:tc>
          <w:tcPr>
            <w:tcW w:type="dxa" w:w="2016"/>
          </w:tcPr>
          <w:p>
            <w:r>
              <w:t>cid</w:t>
            </w:r>
          </w:p>
        </w:tc>
        <w:tc>
          <w:tcPr>
            <w:tcW w:type="dxa" w:w="2016"/>
          </w:tcPr>
          <w:p>
            <w:r>
              <w:t>cid</w:t>
            </w:r>
          </w:p>
        </w:tc>
        <w:tc>
          <w:tcPr>
            <w:tcW w:type="dxa" w:w="2016"/>
          </w:tcPr>
          <w:p>
            <w:r>
              <w:t>country join</w:t>
            </w:r>
          </w:p>
        </w:tc>
        <w:tc>
          <w:tcPr>
            <w:tcW w:type="dxa" w:w="2016"/>
          </w:tcPr>
          <w:p>
            <w:r>
              <w:t>Remove hyphens</w:t>
            </w:r>
          </w:p>
        </w:tc>
      </w:tr>
      <w:tr>
        <w:tc>
          <w:tcPr>
            <w:tcW w:type="dxa" w:w="2016"/>
          </w:tcPr>
          <w:p>
            <w:r>
              <w:t>CNTRY</w:t>
            </w:r>
          </w:p>
        </w:tc>
        <w:tc>
          <w:tcPr>
            <w:tcW w:type="dxa" w:w="2016"/>
          </w:tcPr>
          <w:p>
            <w:r>
              <w:t>cntry</w:t>
            </w:r>
          </w:p>
        </w:tc>
        <w:tc>
          <w:tcPr>
            <w:tcW w:type="dxa" w:w="2016"/>
          </w:tcPr>
          <w:p>
            <w:r>
              <w:t>cntry</w:t>
            </w:r>
          </w:p>
        </w:tc>
        <w:tc>
          <w:tcPr>
            <w:tcW w:type="dxa" w:w="2016"/>
          </w:tcPr>
          <w:p>
            <w:r>
              <w:t>country</w:t>
            </w:r>
          </w:p>
        </w:tc>
        <w:tc>
          <w:tcPr>
            <w:tcW w:type="dxa" w:w="2016"/>
          </w:tcPr>
          <w:p>
            <w:r>
              <w:t>DE→Germany; US/USA→United States; blank→n/a; trim</w:t>
            </w:r>
          </w:p>
        </w:tc>
      </w:tr>
    </w:tbl>
    <w:p>
      <w:pPr>
        <w:pStyle w:val="Heading1"/>
      </w:pPr>
      <w:r>
        <w:t>7. ERP Product Category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Bronze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Silver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Gold use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Transformation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category join</w:t>
            </w:r>
          </w:p>
        </w:tc>
        <w:tc>
          <w:tcPr>
            <w:tcW w:type="dxa" w:w="2016"/>
          </w:tcPr>
          <w:p>
            <w:r>
              <w:t>Passed through</w:t>
            </w:r>
          </w:p>
        </w:tc>
      </w:tr>
      <w:tr>
        <w:tc>
          <w:tcPr>
            <w:tcW w:type="dxa" w:w="2016"/>
          </w:tcPr>
          <w:p>
            <w:r>
              <w:t>CAT</w:t>
            </w:r>
          </w:p>
        </w:tc>
        <w:tc>
          <w:tcPr>
            <w:tcW w:type="dxa" w:w="2016"/>
          </w:tcPr>
          <w:p>
            <w:r>
              <w:t>cat</w:t>
            </w:r>
          </w:p>
        </w:tc>
        <w:tc>
          <w:tcPr>
            <w:tcW w:type="dxa" w:w="2016"/>
          </w:tcPr>
          <w:p>
            <w:r>
              <w:t>cat</w:t>
            </w:r>
          </w:p>
        </w:tc>
        <w:tc>
          <w:tcPr>
            <w:tcW w:type="dxa" w:w="2016"/>
          </w:tcPr>
          <w:p>
            <w:r>
              <w:t>category</w:t>
            </w:r>
          </w:p>
        </w:tc>
        <w:tc>
          <w:tcPr>
            <w:tcW w:type="dxa" w:w="2016"/>
          </w:tcPr>
          <w:p>
            <w:r>
              <w:t>Passed through</w:t>
            </w:r>
          </w:p>
        </w:tc>
      </w:tr>
      <w:tr>
        <w:tc>
          <w:tcPr>
            <w:tcW w:type="dxa" w:w="2016"/>
          </w:tcPr>
          <w:p>
            <w:r>
              <w:t>SUBCAT</w:t>
            </w:r>
          </w:p>
        </w:tc>
        <w:tc>
          <w:tcPr>
            <w:tcW w:type="dxa" w:w="2016"/>
          </w:tcPr>
          <w:p>
            <w:r>
              <w:t>subcat</w:t>
            </w:r>
          </w:p>
        </w:tc>
        <w:tc>
          <w:tcPr>
            <w:tcW w:type="dxa" w:w="2016"/>
          </w:tcPr>
          <w:p>
            <w:r>
              <w:t>subcat</w:t>
            </w:r>
          </w:p>
        </w:tc>
        <w:tc>
          <w:tcPr>
            <w:tcW w:type="dxa" w:w="2016"/>
          </w:tcPr>
          <w:p>
            <w:r>
              <w:t>subcategory</w:t>
            </w:r>
          </w:p>
        </w:tc>
        <w:tc>
          <w:tcPr>
            <w:tcW w:type="dxa" w:w="2016"/>
          </w:tcPr>
          <w:p>
            <w:r>
              <w:t>Passed through</w:t>
            </w:r>
          </w:p>
        </w:tc>
      </w:tr>
      <w:tr>
        <w:tc>
          <w:tcPr>
            <w:tcW w:type="dxa" w:w="2016"/>
          </w:tcPr>
          <w:p>
            <w:r>
              <w:t>MAINTENANCE</w:t>
            </w:r>
          </w:p>
        </w:tc>
        <w:tc>
          <w:tcPr>
            <w:tcW w:type="dxa" w:w="2016"/>
          </w:tcPr>
          <w:p>
            <w:r>
              <w:t>maintenance</w:t>
            </w:r>
          </w:p>
        </w:tc>
        <w:tc>
          <w:tcPr>
            <w:tcW w:type="dxa" w:w="2016"/>
          </w:tcPr>
          <w:p>
            <w:r>
              <w:t>maintenance</w:t>
            </w:r>
          </w:p>
        </w:tc>
        <w:tc>
          <w:tcPr>
            <w:tcW w:type="dxa" w:w="2016"/>
          </w:tcPr>
          <w:p>
            <w:r>
              <w:t>maintenance</w:t>
            </w:r>
          </w:p>
        </w:tc>
        <w:tc>
          <w:tcPr>
            <w:tcW w:type="dxa" w:w="2016"/>
          </w:tcPr>
          <w:p>
            <w:r>
              <w:t>Passed through</w:t>
            </w:r>
          </w:p>
        </w:tc>
      </w:tr>
    </w:tbl>
    <w:p>
      <w:pPr>
        <w:pStyle w:val="Heading1"/>
      </w:pPr>
      <w:r>
        <w:t>8. Technical Metadata</w:t>
      </w:r>
    </w:p>
    <w:p>
      <w:r>
        <w:t>Silver tables include dwh_create_date with DEFAULT CURRENT_TIMESTAMP. This records the warehouse insertion timestamp and is not sourced from the CSV files.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